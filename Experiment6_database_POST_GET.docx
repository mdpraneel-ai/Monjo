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5323" w14:textId="6C9A53C3" w:rsidR="009D31EB" w:rsidRDefault="00000000">
      <w:pPr>
        <w:pStyle w:val="Heading1"/>
      </w:pPr>
      <w:r>
        <w:t xml:space="preserve">Experiment </w:t>
      </w:r>
      <w:r w:rsidR="00AC7112">
        <w:t>6</w:t>
      </w:r>
      <w:r>
        <w:t xml:space="preserve">: </w:t>
      </w:r>
      <w:r w:rsidR="00F42283">
        <w:t xml:space="preserve">Implement POST and GET method </w:t>
      </w:r>
      <w:r w:rsidR="00FB263E">
        <w:t>and save database in MongoDB</w:t>
      </w:r>
    </w:p>
    <w:p w14:paraId="1C7C559A" w14:textId="57EEAA60" w:rsidR="00F42283" w:rsidRPr="00F42283" w:rsidRDefault="00000000" w:rsidP="00F42283">
      <w:pPr>
        <w:rPr>
          <w:lang w:val="en-IN"/>
        </w:rPr>
      </w:pPr>
      <w:r>
        <w:br/>
        <w:t>Aim:</w:t>
      </w:r>
      <w:r>
        <w:br/>
      </w:r>
      <w:r w:rsidR="00F42283" w:rsidRPr="00F42283">
        <w:rPr>
          <w:lang w:val="en-IN"/>
        </w:rPr>
        <w:t xml:space="preserve">Implement POST and GET methods on a </w:t>
      </w:r>
      <w:proofErr w:type="gramStart"/>
      <w:r w:rsidR="00F42283" w:rsidRPr="00F42283">
        <w:rPr>
          <w:lang w:val="en-IN"/>
        </w:rPr>
        <w:t>Student</w:t>
      </w:r>
      <w:proofErr w:type="gramEnd"/>
      <w:r w:rsidR="00F42283" w:rsidRPr="00F42283">
        <w:rPr>
          <w:lang w:val="en-IN"/>
        </w:rPr>
        <w:t xml:space="preserve"> collection using Express.js and Mongoose to perform Create and Read operations</w:t>
      </w:r>
      <w:r w:rsidR="00F42283">
        <w:rPr>
          <w:lang w:val="en-IN"/>
        </w:rPr>
        <w:t xml:space="preserve">. </w:t>
      </w:r>
      <w:r w:rsidR="00F42283" w:rsidRPr="00F42283">
        <w:rPr>
          <w:lang w:val="en-IN"/>
        </w:rPr>
        <w:t>Return appropriate message as a response.</w:t>
      </w:r>
    </w:p>
    <w:p w14:paraId="3FDEB969" w14:textId="77777777" w:rsidR="00F42283" w:rsidRPr="00F42283" w:rsidRDefault="00000000" w:rsidP="00F42283">
      <w:pPr>
        <w:rPr>
          <w:lang w:val="en-IN"/>
        </w:rPr>
      </w:pPr>
      <w:r>
        <w:br/>
        <w:t>Procedure</w:t>
      </w:r>
      <w:r>
        <w:br/>
      </w:r>
      <w:r>
        <w:br/>
        <w:t>1. Create project</w:t>
      </w:r>
      <w:r>
        <w:br/>
      </w:r>
      <w:proofErr w:type="spellStart"/>
      <w:r w:rsidR="00F42283" w:rsidRPr="00F42283">
        <w:rPr>
          <w:lang w:val="en-IN"/>
        </w:rPr>
        <w:t>mkdir</w:t>
      </w:r>
      <w:proofErr w:type="spellEnd"/>
      <w:r w:rsidR="00F42283" w:rsidRPr="00F42283">
        <w:rPr>
          <w:lang w:val="en-IN"/>
        </w:rPr>
        <w:t xml:space="preserve"> </w:t>
      </w:r>
      <w:proofErr w:type="spellStart"/>
      <w:r w:rsidR="00F42283" w:rsidRPr="00F42283">
        <w:rPr>
          <w:lang w:val="en-IN"/>
        </w:rPr>
        <w:t>Student_CRUD</w:t>
      </w:r>
      <w:proofErr w:type="spellEnd"/>
    </w:p>
    <w:p w14:paraId="5E7BC4EA" w14:textId="77777777" w:rsidR="00F42283" w:rsidRPr="00F42283" w:rsidRDefault="00F42283" w:rsidP="00F42283">
      <w:pPr>
        <w:rPr>
          <w:lang w:val="en-IN"/>
        </w:rPr>
      </w:pPr>
      <w:r w:rsidRPr="00F42283">
        <w:rPr>
          <w:lang w:val="en-IN"/>
        </w:rPr>
        <w:t xml:space="preserve">cd </w:t>
      </w:r>
      <w:proofErr w:type="spellStart"/>
      <w:r w:rsidRPr="00F42283">
        <w:rPr>
          <w:lang w:val="en-IN"/>
        </w:rPr>
        <w:t>Student_CRUD</w:t>
      </w:r>
      <w:proofErr w:type="spellEnd"/>
    </w:p>
    <w:p w14:paraId="54CABAD9" w14:textId="77777777" w:rsidR="00F42283" w:rsidRPr="00F42283" w:rsidRDefault="00000000" w:rsidP="00F42283">
      <w:pPr>
        <w:rPr>
          <w:lang w:val="en-IN"/>
        </w:rPr>
      </w:pPr>
      <w:r>
        <w:br/>
        <w:t>2. Initialize project</w:t>
      </w:r>
      <w:r>
        <w:br/>
        <w:t>npm init -y</w:t>
      </w:r>
      <w:r>
        <w:br/>
      </w:r>
      <w:r>
        <w:br/>
        <w:t>3. Install packages</w:t>
      </w:r>
      <w:r>
        <w:br/>
      </w:r>
      <w:proofErr w:type="spellStart"/>
      <w:r w:rsidR="00F42283" w:rsidRPr="00F42283">
        <w:rPr>
          <w:lang w:val="en-IN"/>
        </w:rPr>
        <w:t>npm</w:t>
      </w:r>
      <w:proofErr w:type="spellEnd"/>
      <w:r w:rsidR="00F42283" w:rsidRPr="00F42283">
        <w:rPr>
          <w:lang w:val="en-IN"/>
        </w:rPr>
        <w:t xml:space="preserve"> install express mongoose</w:t>
      </w:r>
    </w:p>
    <w:p w14:paraId="589FD788" w14:textId="47393700" w:rsidR="00F35240" w:rsidRDefault="00000000">
      <w:r>
        <w:br/>
        <w:t>4. Create folders</w:t>
      </w:r>
      <w:r>
        <w:br/>
      </w:r>
      <w:r w:rsidR="00F35240">
        <w:t>models</w:t>
      </w:r>
      <w:r>
        <w:br/>
        <w:t>routes</w:t>
      </w:r>
      <w:r>
        <w:br/>
      </w:r>
      <w:r>
        <w:br/>
        <w:t>5</w:t>
      </w:r>
      <w:r w:rsidR="00F35240">
        <w:t xml:space="preserve"> create files</w:t>
      </w:r>
    </w:p>
    <w:p w14:paraId="7542A7E8" w14:textId="19307541" w:rsidR="00F35240" w:rsidRDefault="00F35240">
      <w:r>
        <w:t>models/Student.js</w:t>
      </w:r>
    </w:p>
    <w:p w14:paraId="79A0BE15" w14:textId="26A92E61" w:rsidR="00F35240" w:rsidRDefault="00F35240">
      <w:r>
        <w:t>routes/studentRoutes.js</w:t>
      </w:r>
    </w:p>
    <w:p w14:paraId="184C2845" w14:textId="0E50B7BB" w:rsidR="00F35240" w:rsidRDefault="00F35240">
      <w:r>
        <w:t>app.js</w:t>
      </w:r>
    </w:p>
    <w:p w14:paraId="0AA341A0" w14:textId="77777777" w:rsidR="00F35240" w:rsidRDefault="00F35240"/>
    <w:p w14:paraId="25763A71" w14:textId="5706B54A" w:rsidR="00F35240" w:rsidRDefault="00F35240" w:rsidP="00F35240">
      <w:r>
        <w:t>6. Student.js</w:t>
      </w:r>
      <w:r>
        <w:br/>
      </w:r>
      <w:r>
        <w:br/>
        <w:t>const mongoose = require("mongoose");</w:t>
      </w:r>
    </w:p>
    <w:p w14:paraId="43ACD87E" w14:textId="77777777" w:rsidR="00F35240" w:rsidRDefault="00F35240" w:rsidP="00F35240">
      <w:r>
        <w:t xml:space="preserve">const </w:t>
      </w:r>
      <w:proofErr w:type="spellStart"/>
      <w:r>
        <w:t>studentSchema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58FA32A3" w14:textId="77777777" w:rsidR="00F35240" w:rsidRDefault="00F35240" w:rsidP="00F35240">
      <w:r>
        <w:t xml:space="preserve">    name: {</w:t>
      </w:r>
    </w:p>
    <w:p w14:paraId="11758164" w14:textId="77777777" w:rsidR="00F35240" w:rsidRDefault="00F35240" w:rsidP="00F35240">
      <w:r>
        <w:lastRenderedPageBreak/>
        <w:t xml:space="preserve">        type: String,</w:t>
      </w:r>
    </w:p>
    <w:p w14:paraId="63F19B90" w14:textId="77777777" w:rsidR="00F35240" w:rsidRDefault="00F35240" w:rsidP="00F35240">
      <w:r>
        <w:t xml:space="preserve">        required: true</w:t>
      </w:r>
    </w:p>
    <w:p w14:paraId="1351AD14" w14:textId="3765BCD0" w:rsidR="00F35240" w:rsidRDefault="00F35240" w:rsidP="00F35240">
      <w:r>
        <w:t xml:space="preserve">    },</w:t>
      </w:r>
    </w:p>
    <w:p w14:paraId="3F69A392" w14:textId="77777777" w:rsidR="00F35240" w:rsidRDefault="00F35240" w:rsidP="00F35240">
      <w:r>
        <w:t xml:space="preserve">    </w:t>
      </w:r>
      <w:proofErr w:type="spellStart"/>
      <w:r>
        <w:t>usn</w:t>
      </w:r>
      <w:proofErr w:type="spellEnd"/>
      <w:r>
        <w:t>: {</w:t>
      </w:r>
    </w:p>
    <w:p w14:paraId="52B4E092" w14:textId="77777777" w:rsidR="00F35240" w:rsidRDefault="00F35240" w:rsidP="00F35240">
      <w:r>
        <w:t xml:space="preserve">        type: String,</w:t>
      </w:r>
    </w:p>
    <w:p w14:paraId="0018144A" w14:textId="77777777" w:rsidR="00F35240" w:rsidRDefault="00F35240" w:rsidP="00F35240">
      <w:r>
        <w:t xml:space="preserve">        required: true,</w:t>
      </w:r>
    </w:p>
    <w:p w14:paraId="36CF06CB" w14:textId="77777777" w:rsidR="00F35240" w:rsidRDefault="00F35240" w:rsidP="00F35240">
      <w:r>
        <w:t xml:space="preserve">        unique: true</w:t>
      </w:r>
    </w:p>
    <w:p w14:paraId="3CDD05CA" w14:textId="550944BD" w:rsidR="00F35240" w:rsidRDefault="00F35240" w:rsidP="00F35240">
      <w:r>
        <w:t xml:space="preserve">    },</w:t>
      </w:r>
    </w:p>
    <w:p w14:paraId="0633E762" w14:textId="77777777" w:rsidR="00F35240" w:rsidRDefault="00F35240" w:rsidP="00F35240">
      <w:r>
        <w:t xml:space="preserve">    branch: {</w:t>
      </w:r>
    </w:p>
    <w:p w14:paraId="10405BA4" w14:textId="77777777" w:rsidR="00F35240" w:rsidRDefault="00F35240" w:rsidP="00F35240">
      <w:r>
        <w:t xml:space="preserve">        type: String,</w:t>
      </w:r>
    </w:p>
    <w:p w14:paraId="10086F88" w14:textId="77777777" w:rsidR="00F35240" w:rsidRDefault="00F35240" w:rsidP="00F35240">
      <w:r>
        <w:t xml:space="preserve">        required: true</w:t>
      </w:r>
    </w:p>
    <w:p w14:paraId="03DF16B2" w14:textId="5F9EE3F2" w:rsidR="00F35240" w:rsidRDefault="00F35240" w:rsidP="00F35240">
      <w:r>
        <w:t xml:space="preserve">    },</w:t>
      </w:r>
    </w:p>
    <w:p w14:paraId="20765ED1" w14:textId="77777777" w:rsidR="00F35240" w:rsidRDefault="00F35240" w:rsidP="00F35240">
      <w:r>
        <w:t xml:space="preserve">    semester: {</w:t>
      </w:r>
    </w:p>
    <w:p w14:paraId="78203B95" w14:textId="77777777" w:rsidR="00F35240" w:rsidRDefault="00F35240" w:rsidP="00F35240">
      <w:r>
        <w:t xml:space="preserve">        type: Number,</w:t>
      </w:r>
    </w:p>
    <w:p w14:paraId="079AC429" w14:textId="77777777" w:rsidR="00F35240" w:rsidRDefault="00F35240" w:rsidP="00F35240">
      <w:r>
        <w:t xml:space="preserve">        required: true</w:t>
      </w:r>
    </w:p>
    <w:p w14:paraId="57640447" w14:textId="77777777" w:rsidR="00F35240" w:rsidRDefault="00F35240" w:rsidP="00F35240">
      <w:r>
        <w:t xml:space="preserve">    }</w:t>
      </w:r>
    </w:p>
    <w:p w14:paraId="60B0BA45" w14:textId="1181C568" w:rsidR="00F35240" w:rsidRDefault="00F35240" w:rsidP="00F35240">
      <w:r>
        <w:t>});</w:t>
      </w:r>
    </w:p>
    <w:p w14:paraId="74E20780" w14:textId="1183FF40" w:rsidR="00F35240" w:rsidRDefault="00F35240" w:rsidP="00F35240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("Student", </w:t>
      </w:r>
      <w:proofErr w:type="spellStart"/>
      <w:r>
        <w:t>studentSchema</w:t>
      </w:r>
      <w:proofErr w:type="spellEnd"/>
      <w:r>
        <w:t>);</w:t>
      </w:r>
      <w:r>
        <w:br/>
      </w:r>
      <w:r>
        <w:br/>
        <w:t>6. studentRoutes.js</w:t>
      </w:r>
    </w:p>
    <w:p w14:paraId="70A45978" w14:textId="77777777" w:rsidR="00F35240" w:rsidRDefault="00F35240" w:rsidP="00F35240">
      <w:r>
        <w:t>const express = require("express");</w:t>
      </w:r>
    </w:p>
    <w:p w14:paraId="3A2BADED" w14:textId="18DC5229" w:rsidR="00F35240" w:rsidRDefault="00F35240" w:rsidP="00F35240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38BC34D7" w14:textId="77777777" w:rsidR="00F35240" w:rsidRDefault="00F35240" w:rsidP="00F35240">
      <w:r>
        <w:t xml:space="preserve">const Student = </w:t>
      </w:r>
      <w:proofErr w:type="gramStart"/>
      <w:r>
        <w:t>require("..</w:t>
      </w:r>
      <w:proofErr w:type="gramEnd"/>
      <w:r>
        <w:t>/models/Student");</w:t>
      </w:r>
    </w:p>
    <w:p w14:paraId="2743EA7B" w14:textId="77777777" w:rsidR="00F35240" w:rsidRDefault="00F35240" w:rsidP="00F35240"/>
    <w:p w14:paraId="73874A5F" w14:textId="77777777" w:rsidR="00F35240" w:rsidRDefault="00F35240" w:rsidP="00F35240">
      <w:r>
        <w:t>// POST - Create a new student</w:t>
      </w:r>
    </w:p>
    <w:p w14:paraId="283D089D" w14:textId="77777777" w:rsidR="00F35240" w:rsidRDefault="00F35240" w:rsidP="00F35240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"/", async (req, res) =&gt; {</w:t>
      </w:r>
    </w:p>
    <w:p w14:paraId="48802A4E" w14:textId="77777777" w:rsidR="00F35240" w:rsidRDefault="00F35240" w:rsidP="00F35240">
      <w:r>
        <w:t xml:space="preserve">    try {</w:t>
      </w:r>
    </w:p>
    <w:p w14:paraId="77E3BFCF" w14:textId="77777777" w:rsidR="00F35240" w:rsidRDefault="00F35240" w:rsidP="00F35240">
      <w:r>
        <w:lastRenderedPageBreak/>
        <w:t xml:space="preserve">        const student = new Student(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7742615B" w14:textId="77777777" w:rsidR="00F35240" w:rsidRDefault="00F35240" w:rsidP="00F35240"/>
    <w:p w14:paraId="6A0D8EF7" w14:textId="57489CD3" w:rsidR="00F35240" w:rsidRDefault="00F35240" w:rsidP="00F35240">
      <w:r>
        <w:t xml:space="preserve">        await </w:t>
      </w:r>
      <w:proofErr w:type="spellStart"/>
      <w:proofErr w:type="gramStart"/>
      <w:r>
        <w:t>student.save</w:t>
      </w:r>
      <w:proofErr w:type="spellEnd"/>
      <w:proofErr w:type="gramEnd"/>
      <w:r>
        <w:t>();</w:t>
      </w:r>
    </w:p>
    <w:p w14:paraId="25329451" w14:textId="77777777" w:rsidR="00F35240" w:rsidRDefault="00F35240" w:rsidP="00F35240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2070A133" w14:textId="77777777" w:rsidR="00F35240" w:rsidRDefault="00F35240" w:rsidP="00F35240">
      <w:r>
        <w:t xml:space="preserve">            message: "Student created successfully",</w:t>
      </w:r>
    </w:p>
    <w:p w14:paraId="1BE4D6BB" w14:textId="77777777" w:rsidR="00F35240" w:rsidRDefault="00F35240" w:rsidP="00F35240">
      <w:r>
        <w:t xml:space="preserve">            student: student</w:t>
      </w:r>
    </w:p>
    <w:p w14:paraId="350E7610" w14:textId="77777777" w:rsidR="00F35240" w:rsidRDefault="00F35240" w:rsidP="00F35240">
      <w:r>
        <w:t xml:space="preserve">        });</w:t>
      </w:r>
    </w:p>
    <w:p w14:paraId="06D40B26" w14:textId="77777777" w:rsidR="00F35240" w:rsidRDefault="00F35240" w:rsidP="00F35240">
      <w:r>
        <w:t xml:space="preserve">    }</w:t>
      </w:r>
    </w:p>
    <w:p w14:paraId="0FBC6149" w14:textId="77777777" w:rsidR="00F35240" w:rsidRDefault="00F35240" w:rsidP="00F35240">
      <w:r>
        <w:t xml:space="preserve">    catch (error) {</w:t>
      </w:r>
    </w:p>
    <w:p w14:paraId="48ECF500" w14:textId="77777777" w:rsidR="00F35240" w:rsidRDefault="00F35240" w:rsidP="00F35240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457FE5C7" w14:textId="77777777" w:rsidR="00F35240" w:rsidRDefault="00F35240" w:rsidP="00F35240">
      <w:r>
        <w:t xml:space="preserve">            message: "Error creating student",</w:t>
      </w:r>
    </w:p>
    <w:p w14:paraId="569EE8E5" w14:textId="77777777" w:rsidR="00F35240" w:rsidRDefault="00F35240" w:rsidP="00F35240">
      <w:r>
        <w:t xml:space="preserve">            error: </w:t>
      </w:r>
      <w:proofErr w:type="spellStart"/>
      <w:proofErr w:type="gramStart"/>
      <w:r>
        <w:t>error.message</w:t>
      </w:r>
      <w:proofErr w:type="spellEnd"/>
      <w:proofErr w:type="gramEnd"/>
    </w:p>
    <w:p w14:paraId="29597EB9" w14:textId="77777777" w:rsidR="00F35240" w:rsidRDefault="00F35240" w:rsidP="00F35240">
      <w:r>
        <w:t xml:space="preserve">        });</w:t>
      </w:r>
    </w:p>
    <w:p w14:paraId="695F3767" w14:textId="77777777" w:rsidR="00F35240" w:rsidRDefault="00F35240" w:rsidP="00F35240">
      <w:r>
        <w:t xml:space="preserve">    }</w:t>
      </w:r>
    </w:p>
    <w:p w14:paraId="04DD4D1A" w14:textId="77777777" w:rsidR="00F35240" w:rsidRDefault="00F35240" w:rsidP="00F35240">
      <w:r>
        <w:t>});</w:t>
      </w:r>
    </w:p>
    <w:p w14:paraId="38E39A64" w14:textId="77777777" w:rsidR="00F35240" w:rsidRDefault="00F35240" w:rsidP="00F35240"/>
    <w:p w14:paraId="0EA6ADCC" w14:textId="77777777" w:rsidR="00F35240" w:rsidRDefault="00F35240" w:rsidP="00F35240"/>
    <w:p w14:paraId="2B6618D1" w14:textId="77777777" w:rsidR="00F35240" w:rsidRDefault="00F35240" w:rsidP="00F35240">
      <w:r>
        <w:t>// GET - Read all students</w:t>
      </w:r>
    </w:p>
    <w:p w14:paraId="06D2DC20" w14:textId="77777777" w:rsidR="00F35240" w:rsidRDefault="00F35240" w:rsidP="00F35240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"/", async (req, res) =&gt; {</w:t>
      </w:r>
    </w:p>
    <w:p w14:paraId="62537510" w14:textId="77777777" w:rsidR="00F35240" w:rsidRDefault="00F35240" w:rsidP="00F35240">
      <w:r>
        <w:t xml:space="preserve">    try {</w:t>
      </w:r>
    </w:p>
    <w:p w14:paraId="5460D9BF" w14:textId="53590331" w:rsidR="00F35240" w:rsidRDefault="00F35240" w:rsidP="00F35240">
      <w:r>
        <w:t xml:space="preserve">        const students = await </w:t>
      </w:r>
      <w:proofErr w:type="spellStart"/>
      <w:r>
        <w:t>Student.find</w:t>
      </w:r>
      <w:proofErr w:type="spellEnd"/>
      <w:r>
        <w:t>();</w:t>
      </w:r>
    </w:p>
    <w:p w14:paraId="228E4E14" w14:textId="77777777" w:rsidR="00F35240" w:rsidRDefault="00F35240" w:rsidP="00F35240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48561900" w14:textId="77777777" w:rsidR="00F35240" w:rsidRDefault="00F35240" w:rsidP="00F35240">
      <w:r>
        <w:t xml:space="preserve">            message: "Students retrieved successfully",</w:t>
      </w:r>
    </w:p>
    <w:p w14:paraId="2A09F6A2" w14:textId="77777777" w:rsidR="00F35240" w:rsidRDefault="00F35240" w:rsidP="00F35240">
      <w:r>
        <w:t xml:space="preserve">            students: students</w:t>
      </w:r>
    </w:p>
    <w:p w14:paraId="5B477253" w14:textId="77777777" w:rsidR="00F35240" w:rsidRDefault="00F35240" w:rsidP="00F35240">
      <w:r>
        <w:t xml:space="preserve">        });</w:t>
      </w:r>
    </w:p>
    <w:p w14:paraId="5EF9D34F" w14:textId="77777777" w:rsidR="00F35240" w:rsidRDefault="00F35240" w:rsidP="00F35240">
      <w:r>
        <w:t xml:space="preserve">    }</w:t>
      </w:r>
    </w:p>
    <w:p w14:paraId="312C72E3" w14:textId="77777777" w:rsidR="00F35240" w:rsidRDefault="00F35240" w:rsidP="00F35240">
      <w:r>
        <w:lastRenderedPageBreak/>
        <w:t xml:space="preserve">    catch (error) {</w:t>
      </w:r>
    </w:p>
    <w:p w14:paraId="11404B9B" w14:textId="77777777" w:rsidR="00F35240" w:rsidRDefault="00F35240" w:rsidP="00F35240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6AA12451" w14:textId="77777777" w:rsidR="00F35240" w:rsidRDefault="00F35240" w:rsidP="00F35240">
      <w:r>
        <w:t xml:space="preserve">            message: "Error retrieving students",</w:t>
      </w:r>
    </w:p>
    <w:p w14:paraId="42FB1B4E" w14:textId="77777777" w:rsidR="00F35240" w:rsidRDefault="00F35240" w:rsidP="00F35240">
      <w:r>
        <w:t xml:space="preserve">            error: </w:t>
      </w:r>
      <w:proofErr w:type="spellStart"/>
      <w:proofErr w:type="gramStart"/>
      <w:r>
        <w:t>error.message</w:t>
      </w:r>
      <w:proofErr w:type="spellEnd"/>
      <w:proofErr w:type="gramEnd"/>
    </w:p>
    <w:p w14:paraId="36535E0C" w14:textId="77777777" w:rsidR="00F35240" w:rsidRDefault="00F35240" w:rsidP="00F35240">
      <w:r>
        <w:t xml:space="preserve">        });</w:t>
      </w:r>
    </w:p>
    <w:p w14:paraId="374BBC9D" w14:textId="77777777" w:rsidR="00F35240" w:rsidRDefault="00F35240" w:rsidP="00F35240">
      <w:r>
        <w:t xml:space="preserve">    }</w:t>
      </w:r>
    </w:p>
    <w:p w14:paraId="2637E67F" w14:textId="115A6172" w:rsidR="00F35240" w:rsidRDefault="00F35240" w:rsidP="00F35240">
      <w:r>
        <w:t>});</w:t>
      </w:r>
    </w:p>
    <w:p w14:paraId="39BB29E5" w14:textId="77777777" w:rsidR="00F35240" w:rsidRDefault="00F35240" w:rsidP="00F35240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  <w:r>
        <w:br/>
      </w:r>
      <w:r>
        <w:br/>
        <w:t>7. app.js</w:t>
      </w:r>
      <w:r>
        <w:br/>
      </w:r>
      <w:r>
        <w:br/>
        <w:t>const express = require("express");</w:t>
      </w:r>
    </w:p>
    <w:p w14:paraId="116F2FBD" w14:textId="441820A6" w:rsidR="00F35240" w:rsidRDefault="00F35240" w:rsidP="00F35240">
      <w:r>
        <w:t>const mongoose = require("mongoose");</w:t>
      </w:r>
    </w:p>
    <w:p w14:paraId="71872E1D" w14:textId="77777777" w:rsidR="00F35240" w:rsidRDefault="00F35240" w:rsidP="00F35240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4396F1E4" w14:textId="77777777" w:rsidR="00F35240" w:rsidRDefault="00F35240" w:rsidP="00F35240"/>
    <w:p w14:paraId="10CA89CE" w14:textId="77777777" w:rsidR="00F35240" w:rsidRDefault="00F35240" w:rsidP="00F35240">
      <w:r>
        <w:t>// Middleware to read JSON data</w:t>
      </w:r>
    </w:p>
    <w:p w14:paraId="45154C5F" w14:textId="77777777" w:rsidR="00F35240" w:rsidRDefault="00F35240" w:rsidP="00F35240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2593C6A7" w14:textId="77777777" w:rsidR="00F35240" w:rsidRDefault="00F35240" w:rsidP="00F35240"/>
    <w:p w14:paraId="3138B28F" w14:textId="77777777" w:rsidR="00F35240" w:rsidRDefault="00F35240" w:rsidP="00F35240">
      <w:r>
        <w:t>// Connect to MongoDB</w:t>
      </w:r>
    </w:p>
    <w:p w14:paraId="6726F323" w14:textId="77777777" w:rsidR="00F35240" w:rsidRDefault="00F35240" w:rsidP="00F35240">
      <w:proofErr w:type="spellStart"/>
      <w:proofErr w:type="gramStart"/>
      <w:r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://127.0.0.1:27017/</w:t>
      </w:r>
      <w:proofErr w:type="spellStart"/>
      <w:r>
        <w:t>studentDB</w:t>
      </w:r>
      <w:proofErr w:type="spellEnd"/>
      <w:r>
        <w:t>")</w:t>
      </w:r>
    </w:p>
    <w:p w14:paraId="5C4A61BA" w14:textId="77777777" w:rsidR="00F35240" w:rsidRDefault="00F35240" w:rsidP="00F35240">
      <w:r>
        <w:t xml:space="preserve">    </w:t>
      </w:r>
      <w:proofErr w:type="gramStart"/>
      <w:r>
        <w:t>.then</w:t>
      </w:r>
      <w:proofErr w:type="gramEnd"/>
      <w:r>
        <w:t>(() =&gt; {</w:t>
      </w:r>
    </w:p>
    <w:p w14:paraId="2C93F882" w14:textId="77777777" w:rsidR="00F35240" w:rsidRDefault="00F35240" w:rsidP="00F35240">
      <w:r>
        <w:t xml:space="preserve">        </w:t>
      </w:r>
      <w:proofErr w:type="gramStart"/>
      <w:r>
        <w:t>console.log(</w:t>
      </w:r>
      <w:proofErr w:type="gramEnd"/>
      <w:r>
        <w:t>"Connected to MongoDB");</w:t>
      </w:r>
    </w:p>
    <w:p w14:paraId="43B16832" w14:textId="77777777" w:rsidR="00F35240" w:rsidRDefault="00F35240" w:rsidP="00F35240">
      <w:r>
        <w:t xml:space="preserve">    })</w:t>
      </w:r>
    </w:p>
    <w:p w14:paraId="07F71F42" w14:textId="77777777" w:rsidR="00F35240" w:rsidRDefault="00F35240" w:rsidP="00F35240">
      <w:r>
        <w:t xml:space="preserve">    </w:t>
      </w:r>
      <w:proofErr w:type="gramStart"/>
      <w:r>
        <w:t>.catch</w:t>
      </w:r>
      <w:proofErr w:type="gramEnd"/>
      <w:r>
        <w:t>((error) =&gt; {</w:t>
      </w:r>
    </w:p>
    <w:p w14:paraId="2E76D954" w14:textId="77777777" w:rsidR="00F35240" w:rsidRDefault="00F35240" w:rsidP="00F35240">
      <w:r>
        <w:t xml:space="preserve">        </w:t>
      </w:r>
      <w:proofErr w:type="gramStart"/>
      <w:r>
        <w:t>console.log(</w:t>
      </w:r>
      <w:proofErr w:type="gramEnd"/>
      <w:r>
        <w:t>"MongoDB connection error:", error);</w:t>
      </w:r>
    </w:p>
    <w:p w14:paraId="207C47C1" w14:textId="77777777" w:rsidR="00F35240" w:rsidRDefault="00F35240" w:rsidP="00F35240">
      <w:r>
        <w:t xml:space="preserve">    });</w:t>
      </w:r>
    </w:p>
    <w:p w14:paraId="5AD98197" w14:textId="77777777" w:rsidR="00F35240" w:rsidRDefault="00F35240" w:rsidP="00F35240"/>
    <w:p w14:paraId="3969BE4D" w14:textId="77777777" w:rsidR="00F35240" w:rsidRDefault="00F35240" w:rsidP="00F35240"/>
    <w:p w14:paraId="654D6CD3" w14:textId="77777777" w:rsidR="00F35240" w:rsidRDefault="00F35240" w:rsidP="00F35240"/>
    <w:p w14:paraId="6654B4DD" w14:textId="77777777" w:rsidR="00F35240" w:rsidRDefault="00F35240" w:rsidP="00F35240">
      <w:r>
        <w:t>// Student routes</w:t>
      </w:r>
    </w:p>
    <w:p w14:paraId="7EF95B41" w14:textId="323E84AE" w:rsidR="00F35240" w:rsidRDefault="00F35240" w:rsidP="00F35240">
      <w:r>
        <w:t xml:space="preserve">const </w:t>
      </w:r>
      <w:proofErr w:type="spellStart"/>
      <w:r>
        <w:t>studentRoutes</w:t>
      </w:r>
      <w:proofErr w:type="spellEnd"/>
      <w:r>
        <w:t xml:space="preserve"> = </w:t>
      </w:r>
      <w:proofErr w:type="gramStart"/>
      <w:r>
        <w:t>require(".</w:t>
      </w:r>
      <w:r w:rsidR="006040C1">
        <w:t>.</w:t>
      </w:r>
      <w:proofErr w:type="gramEnd"/>
      <w:r>
        <w:t>/routes/</w:t>
      </w:r>
      <w:proofErr w:type="spellStart"/>
      <w:r>
        <w:t>studentRoutes</w:t>
      </w:r>
      <w:proofErr w:type="spellEnd"/>
      <w:r>
        <w:t>");</w:t>
      </w:r>
    </w:p>
    <w:p w14:paraId="3F2EC313" w14:textId="77777777" w:rsidR="00F35240" w:rsidRDefault="00F35240" w:rsidP="00F3524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"/students", </w:t>
      </w:r>
      <w:proofErr w:type="spellStart"/>
      <w:r>
        <w:t>studentRoutes</w:t>
      </w:r>
      <w:proofErr w:type="spellEnd"/>
      <w:r>
        <w:t>);</w:t>
      </w:r>
    </w:p>
    <w:p w14:paraId="63F9C40E" w14:textId="77777777" w:rsidR="00F35240" w:rsidRDefault="00F35240" w:rsidP="00F35240"/>
    <w:p w14:paraId="7FE33336" w14:textId="77777777" w:rsidR="00F35240" w:rsidRDefault="00F35240" w:rsidP="00F35240">
      <w:r>
        <w:t>// Start server</w:t>
      </w:r>
    </w:p>
    <w:p w14:paraId="31026637" w14:textId="18F82B80" w:rsidR="00F35240" w:rsidRDefault="003F616E" w:rsidP="00F35240">
      <w:proofErr w:type="spellStart"/>
      <w:proofErr w:type="gramStart"/>
      <w:r w:rsidRPr="003F616E">
        <w:t>app.listen</w:t>
      </w:r>
      <w:proofErr w:type="spellEnd"/>
      <w:proofErr w:type="gramEnd"/>
      <w:r w:rsidRPr="003F616E">
        <w:t>(</w:t>
      </w:r>
      <w:proofErr w:type="gramStart"/>
      <w:r w:rsidRPr="003F616E">
        <w:t>3000,(</w:t>
      </w:r>
      <w:proofErr w:type="gramEnd"/>
      <w:r w:rsidRPr="003F616E">
        <w:t>)=</w:t>
      </w:r>
      <w:proofErr w:type="gramStart"/>
      <w:r w:rsidRPr="003F616E">
        <w:t>&gt;{</w:t>
      </w:r>
      <w:proofErr w:type="gramEnd"/>
      <w:r w:rsidRPr="003F616E">
        <w:br/>
        <w:t xml:space="preserve"> </w:t>
      </w:r>
      <w:proofErr w:type="gramStart"/>
      <w:r w:rsidRPr="003F616E">
        <w:t>console.log(</w:t>
      </w:r>
      <w:proofErr w:type="gramEnd"/>
      <w:r w:rsidRPr="003F616E">
        <w:t>'Server running at http://localhost:3000');</w:t>
      </w:r>
      <w:r w:rsidRPr="003F616E">
        <w:br/>
        <w:t xml:space="preserve"> </w:t>
      </w:r>
      <w:r w:rsidR="00F35240">
        <w:t>});</w:t>
      </w:r>
    </w:p>
    <w:p w14:paraId="38327B55" w14:textId="77777777" w:rsidR="00AC7112" w:rsidRDefault="00000000" w:rsidP="00F35240">
      <w:r>
        <w:br/>
        <w:t>8. Execute</w:t>
      </w:r>
    </w:p>
    <w:p w14:paraId="7835F8D7" w14:textId="77777777" w:rsidR="00AC7112" w:rsidRDefault="00AC7112" w:rsidP="00F35240">
      <w:r>
        <w:t>Open MongoDB Compass</w:t>
      </w:r>
    </w:p>
    <w:p w14:paraId="25E52BAE" w14:textId="25918C54" w:rsidR="00AC7112" w:rsidRDefault="00AC7112" w:rsidP="00F35240">
      <w:r>
        <w:t>Click on: Add new connection</w:t>
      </w:r>
    </w:p>
    <w:p w14:paraId="233A4E36" w14:textId="68964266" w:rsidR="00AC7112" w:rsidRDefault="00AC7112" w:rsidP="00F35240">
      <w:r>
        <w:t xml:space="preserve">Name: </w:t>
      </w:r>
      <w:proofErr w:type="spellStart"/>
      <w:r>
        <w:t>studentDB</w:t>
      </w:r>
      <w:proofErr w:type="spellEnd"/>
    </w:p>
    <w:p w14:paraId="7D1E6B3C" w14:textId="1304E971" w:rsidR="00AC7112" w:rsidRDefault="00AC7112" w:rsidP="00F35240">
      <w:r>
        <w:t xml:space="preserve">Click: Save &amp; connect </w:t>
      </w:r>
    </w:p>
    <w:p w14:paraId="407A9B98" w14:textId="6C31E210" w:rsidR="00AC7112" w:rsidRDefault="00AC7112" w:rsidP="00F35240">
      <w:r>
        <w:t>Open Postman</w:t>
      </w:r>
    </w:p>
    <w:p w14:paraId="158577A7" w14:textId="3C4C0375" w:rsidR="00AC7112" w:rsidRDefault="00AC7112" w:rsidP="00F35240">
      <w:r>
        <w:t>Valid JSON</w:t>
      </w:r>
    </w:p>
    <w:p w14:paraId="45A13181" w14:textId="77777777" w:rsidR="00AC7112" w:rsidRPr="00AC7112" w:rsidRDefault="00AC7112" w:rsidP="00AC7112">
      <w:pPr>
        <w:rPr>
          <w:lang w:val="en-IN"/>
        </w:rPr>
      </w:pPr>
      <w:r w:rsidRPr="00AC7112">
        <w:rPr>
          <w:lang w:val="en-IN"/>
        </w:rPr>
        <w:t>{</w:t>
      </w:r>
    </w:p>
    <w:p w14:paraId="53F5025F" w14:textId="4637F4CA" w:rsidR="00AC7112" w:rsidRPr="00AC7112" w:rsidRDefault="00AC7112" w:rsidP="00AC7112">
      <w:pPr>
        <w:rPr>
          <w:lang w:val="en-IN"/>
        </w:rPr>
      </w:pPr>
      <w:r w:rsidRPr="00AC7112">
        <w:rPr>
          <w:lang w:val="en-IN"/>
        </w:rPr>
        <w:t xml:space="preserve">    "name": "Rahul </w:t>
      </w:r>
      <w:r>
        <w:rPr>
          <w:lang w:val="en-IN"/>
        </w:rPr>
        <w:t>S</w:t>
      </w:r>
      <w:r w:rsidRPr="00AC7112">
        <w:rPr>
          <w:lang w:val="en-IN"/>
        </w:rPr>
        <w:t>",</w:t>
      </w:r>
    </w:p>
    <w:p w14:paraId="7968CE8D" w14:textId="77777777" w:rsidR="00AC7112" w:rsidRPr="00AC7112" w:rsidRDefault="00AC7112" w:rsidP="00AC7112">
      <w:pPr>
        <w:rPr>
          <w:lang w:val="en-IN"/>
        </w:rPr>
      </w:pPr>
      <w:r w:rsidRPr="00AC7112">
        <w:rPr>
          <w:lang w:val="en-IN"/>
        </w:rPr>
        <w:t>    "</w:t>
      </w:r>
      <w:proofErr w:type="spellStart"/>
      <w:r w:rsidRPr="00AC7112">
        <w:rPr>
          <w:lang w:val="en-IN"/>
        </w:rPr>
        <w:t>usn</w:t>
      </w:r>
      <w:proofErr w:type="spellEnd"/>
      <w:r w:rsidRPr="00AC7112">
        <w:rPr>
          <w:lang w:val="en-IN"/>
        </w:rPr>
        <w:t>": "4VV23CS007",</w:t>
      </w:r>
    </w:p>
    <w:p w14:paraId="44C8E179" w14:textId="77777777" w:rsidR="00AC7112" w:rsidRPr="00AC7112" w:rsidRDefault="00AC7112" w:rsidP="00AC7112">
      <w:pPr>
        <w:rPr>
          <w:lang w:val="en-IN"/>
        </w:rPr>
      </w:pPr>
      <w:r w:rsidRPr="00AC7112">
        <w:rPr>
          <w:lang w:val="en-IN"/>
        </w:rPr>
        <w:t>    "branch": "CSE",</w:t>
      </w:r>
    </w:p>
    <w:p w14:paraId="697EA84F" w14:textId="77777777" w:rsidR="00AC7112" w:rsidRPr="00AC7112" w:rsidRDefault="00AC7112" w:rsidP="00AC7112">
      <w:pPr>
        <w:rPr>
          <w:lang w:val="en-IN"/>
        </w:rPr>
      </w:pPr>
      <w:r w:rsidRPr="00AC7112">
        <w:rPr>
          <w:lang w:val="en-IN"/>
        </w:rPr>
        <w:t>    "semester": 5</w:t>
      </w:r>
    </w:p>
    <w:p w14:paraId="3B0BD83C" w14:textId="77777777" w:rsidR="00AC7112" w:rsidRPr="00AC7112" w:rsidRDefault="00AC7112" w:rsidP="00AC7112">
      <w:pPr>
        <w:rPr>
          <w:lang w:val="en-IN"/>
        </w:rPr>
      </w:pPr>
      <w:r w:rsidRPr="00AC7112">
        <w:rPr>
          <w:lang w:val="en-IN"/>
        </w:rPr>
        <w:t>}</w:t>
      </w:r>
    </w:p>
    <w:p w14:paraId="1B38C8F3" w14:textId="77777777" w:rsidR="00AC7112" w:rsidRDefault="00AC7112" w:rsidP="00F35240"/>
    <w:p w14:paraId="09E33E06" w14:textId="77777777" w:rsidR="00AC7112" w:rsidRDefault="00000000" w:rsidP="00F35240">
      <w:r>
        <w:br/>
      </w:r>
      <w:proofErr w:type="gramStart"/>
      <w:r w:rsidR="00AC7112">
        <w:t>Terminal :</w:t>
      </w:r>
      <w:proofErr w:type="gramEnd"/>
      <w:r w:rsidR="00AC7112">
        <w:t xml:space="preserve"> </w:t>
      </w:r>
      <w:r>
        <w:t>node app.js</w:t>
      </w:r>
      <w:r>
        <w:br/>
      </w:r>
      <w:r>
        <w:br/>
      </w:r>
    </w:p>
    <w:p w14:paraId="3C21172C" w14:textId="77777777" w:rsidR="00AC7112" w:rsidRDefault="00AC7112" w:rsidP="00F35240"/>
    <w:p w14:paraId="7D342148" w14:textId="6D6AF1D1" w:rsidR="009D31EB" w:rsidRDefault="009B6C1A" w:rsidP="00F35240">
      <w:r>
        <w:t>9. Testing</w:t>
      </w:r>
      <w:r>
        <w:br/>
      </w:r>
      <w:r>
        <w:br/>
        <w:t>POST</w:t>
      </w:r>
      <w:r>
        <w:br/>
      </w:r>
      <w:r w:rsidR="00AC7112" w:rsidRPr="00AC7112">
        <w:t>http://localhost:3000/students</w:t>
      </w:r>
      <w:r>
        <w:br/>
      </w:r>
      <w:r w:rsidR="00823971">
        <w:t>(every time send POST with different student details)</w:t>
      </w:r>
    </w:p>
    <w:p w14:paraId="44339C7B" w14:textId="6BCA2AFE" w:rsidR="00FB263E" w:rsidRDefault="00AC7112" w:rsidP="00F35240">
      <w:r>
        <w:t>GET</w:t>
      </w:r>
      <w:r>
        <w:br/>
      </w:r>
      <w:r w:rsidR="00FB263E" w:rsidRPr="00AC7112">
        <w:t>http://localhost:3000/students</w:t>
      </w:r>
    </w:p>
    <w:p w14:paraId="067D4CE2" w14:textId="45C2E5C1" w:rsidR="00015A06" w:rsidRDefault="00015A06" w:rsidP="00F35240">
      <w:r>
        <w:t xml:space="preserve">Check database stored in </w:t>
      </w:r>
      <w:proofErr w:type="spellStart"/>
      <w:r>
        <w:t>studentDB</w:t>
      </w:r>
      <w:proofErr w:type="spellEnd"/>
      <w:r>
        <w:t xml:space="preserve"> </w:t>
      </w:r>
    </w:p>
    <w:p w14:paraId="5B3C4111" w14:textId="6D45C5A2" w:rsidR="00AC7112" w:rsidRDefault="00AC7112" w:rsidP="00F35240">
      <w:r>
        <w:br/>
      </w:r>
    </w:p>
    <w:sectPr w:rsidR="00AC71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C46100"/>
    <w:multiLevelType w:val="hybridMultilevel"/>
    <w:tmpl w:val="5C209A52"/>
    <w:lvl w:ilvl="0" w:tplc="721C1066">
      <w:start w:val="4"/>
      <w:numFmt w:val="decimal"/>
      <w:lvlText w:val="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5777165">
    <w:abstractNumId w:val="8"/>
  </w:num>
  <w:num w:numId="2" w16cid:durableId="1103920159">
    <w:abstractNumId w:val="6"/>
  </w:num>
  <w:num w:numId="3" w16cid:durableId="1495949804">
    <w:abstractNumId w:val="5"/>
  </w:num>
  <w:num w:numId="4" w16cid:durableId="636763127">
    <w:abstractNumId w:val="4"/>
  </w:num>
  <w:num w:numId="5" w16cid:durableId="1938364281">
    <w:abstractNumId w:val="7"/>
  </w:num>
  <w:num w:numId="6" w16cid:durableId="981353132">
    <w:abstractNumId w:val="3"/>
  </w:num>
  <w:num w:numId="7" w16cid:durableId="1625692363">
    <w:abstractNumId w:val="2"/>
  </w:num>
  <w:num w:numId="8" w16cid:durableId="1823766588">
    <w:abstractNumId w:val="1"/>
  </w:num>
  <w:num w:numId="9" w16cid:durableId="611328612">
    <w:abstractNumId w:val="0"/>
  </w:num>
  <w:num w:numId="10" w16cid:durableId="1855222594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06"/>
    <w:rsid w:val="00034616"/>
    <w:rsid w:val="0006063C"/>
    <w:rsid w:val="0015074B"/>
    <w:rsid w:val="0029639D"/>
    <w:rsid w:val="00326F90"/>
    <w:rsid w:val="003F616E"/>
    <w:rsid w:val="00485ED9"/>
    <w:rsid w:val="006040C1"/>
    <w:rsid w:val="007523E6"/>
    <w:rsid w:val="00823971"/>
    <w:rsid w:val="009B6C1A"/>
    <w:rsid w:val="009D31EB"/>
    <w:rsid w:val="00AA1D8D"/>
    <w:rsid w:val="00AC7112"/>
    <w:rsid w:val="00B47730"/>
    <w:rsid w:val="00B5782A"/>
    <w:rsid w:val="00CB0664"/>
    <w:rsid w:val="00DC7B14"/>
    <w:rsid w:val="00ED7217"/>
    <w:rsid w:val="00EE61B5"/>
    <w:rsid w:val="00F35240"/>
    <w:rsid w:val="00F42283"/>
    <w:rsid w:val="00FB2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A9732"/>
  <w14:defaultImageDpi w14:val="300"/>
  <w15:docId w15:val="{2B5B2B45-7F74-411D-833E-E02069ED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2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28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71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Somashekara CSE</cp:lastModifiedBy>
  <cp:revision>12</cp:revision>
  <dcterms:created xsi:type="dcterms:W3CDTF">2013-12-23T23:15:00Z</dcterms:created>
  <dcterms:modified xsi:type="dcterms:W3CDTF">2026-10-16T04:56:00Z</dcterms:modified>
  <cp:category/>
</cp:coreProperties>
</file>